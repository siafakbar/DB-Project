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17E66" w14:textId="77777777" w:rsidR="00007414" w:rsidRPr="00491312" w:rsidRDefault="00491312" w:rsidP="00491312">
      <w:pPr>
        <w:jc w:val="center"/>
        <w:rPr>
          <w:b/>
          <w:bCs/>
          <w:u w:val="single"/>
        </w:rPr>
      </w:pPr>
      <w:r w:rsidRPr="00491312">
        <w:rPr>
          <w:b/>
          <w:bCs/>
          <w:sz w:val="32"/>
          <w:szCs w:val="32"/>
          <w:u w:val="single"/>
        </w:rPr>
        <w:t>Milestone 1 Submission</w:t>
      </w:r>
      <w:r w:rsidRPr="00491312">
        <w:rPr>
          <w:b/>
          <w:bCs/>
          <w:u w:val="single"/>
        </w:rPr>
        <w:br/>
      </w:r>
    </w:p>
    <w:p w14:paraId="746AFC72" w14:textId="046E83F6" w:rsidR="00007414" w:rsidRPr="00491312" w:rsidRDefault="00491312" w:rsidP="00491312">
      <w:pPr>
        <w:pStyle w:val="Heading1"/>
        <w:jc w:val="center"/>
        <w:rPr>
          <w:color w:val="auto"/>
          <w:sz w:val="36"/>
          <w:szCs w:val="36"/>
          <w:u w:val="single"/>
        </w:rPr>
      </w:pPr>
      <w:r w:rsidRPr="00491312">
        <w:rPr>
          <w:color w:val="auto"/>
          <w:sz w:val="36"/>
          <w:szCs w:val="36"/>
          <w:u w:val="single"/>
        </w:rPr>
        <w:t>Project Information:</w:t>
      </w:r>
    </w:p>
    <w:p w14:paraId="03BD50CE" w14:textId="77777777" w:rsidR="00491312" w:rsidRPr="00491312" w:rsidRDefault="00491312" w:rsidP="00491312"/>
    <w:p w14:paraId="4763A91C" w14:textId="77777777" w:rsidR="00007414" w:rsidRPr="00491312" w:rsidRDefault="00491312" w:rsidP="00491312">
      <w:pPr>
        <w:jc w:val="center"/>
      </w:pPr>
      <w:r w:rsidRPr="00491312">
        <w:t>Project Title: Akbar Garments Management System</w:t>
      </w:r>
    </w:p>
    <w:p w14:paraId="555B6F36" w14:textId="77777777" w:rsidR="00007414" w:rsidRPr="00491312" w:rsidRDefault="00491312" w:rsidP="00491312">
      <w:pPr>
        <w:jc w:val="center"/>
      </w:pPr>
      <w:r w:rsidRPr="00491312">
        <w:t>Students:</w:t>
      </w:r>
    </w:p>
    <w:p w14:paraId="2FC654DE" w14:textId="77777777" w:rsidR="00007414" w:rsidRPr="00491312" w:rsidRDefault="00491312" w:rsidP="00491312">
      <w:pPr>
        <w:jc w:val="center"/>
      </w:pPr>
      <w:r w:rsidRPr="00491312">
        <w:t>• Usman Dawood Afridi</w:t>
      </w:r>
    </w:p>
    <w:p w14:paraId="66B291DA" w14:textId="77777777" w:rsidR="00007414" w:rsidRPr="00491312" w:rsidRDefault="00491312" w:rsidP="00491312">
      <w:pPr>
        <w:jc w:val="center"/>
      </w:pPr>
      <w:r w:rsidRPr="00491312">
        <w:t>• Siaf Akbar</w:t>
      </w:r>
    </w:p>
    <w:p w14:paraId="6B9243CA" w14:textId="77777777" w:rsidR="00007414" w:rsidRPr="00491312" w:rsidRDefault="00491312" w:rsidP="00491312">
      <w:pPr>
        <w:jc w:val="center"/>
      </w:pPr>
      <w:r w:rsidRPr="00491312">
        <w:t>Teacher: Ali Hassan</w:t>
      </w:r>
    </w:p>
    <w:p w14:paraId="653F964A" w14:textId="77777777" w:rsidR="00007414" w:rsidRPr="00491312" w:rsidRDefault="00491312" w:rsidP="00491312">
      <w:pPr>
        <w:jc w:val="center"/>
      </w:pPr>
      <w:r w:rsidRPr="00491312">
        <w:t>Subject: Database Systems Lab</w:t>
      </w:r>
    </w:p>
    <w:p w14:paraId="5375831A" w14:textId="06A5C278" w:rsidR="00007414" w:rsidRDefault="00491312" w:rsidP="00491312">
      <w:pPr>
        <w:jc w:val="center"/>
      </w:pPr>
      <w:r w:rsidRPr="00491312">
        <w:t xml:space="preserve">Program &amp; Group: </w:t>
      </w:r>
      <w:r w:rsidR="00DD0C35" w:rsidRPr="00491312">
        <w:t xml:space="preserve"> BSSE Group A</w:t>
      </w:r>
    </w:p>
    <w:p w14:paraId="20223369" w14:textId="77777777" w:rsidR="00491312" w:rsidRPr="00491312" w:rsidRDefault="00491312" w:rsidP="00491312">
      <w:pPr>
        <w:jc w:val="center"/>
      </w:pPr>
    </w:p>
    <w:p w14:paraId="5E335DB3" w14:textId="1E662B38" w:rsidR="00007414" w:rsidRDefault="00491312" w:rsidP="00491312">
      <w:pPr>
        <w:pStyle w:val="Heading1"/>
        <w:numPr>
          <w:ilvl w:val="0"/>
          <w:numId w:val="10"/>
        </w:numPr>
        <w:rPr>
          <w:color w:val="auto"/>
          <w:u w:val="single"/>
        </w:rPr>
      </w:pPr>
      <w:r w:rsidRPr="00491312">
        <w:rPr>
          <w:color w:val="auto"/>
          <w:u w:val="single"/>
        </w:rPr>
        <w:t>Entity Relationship Diagram (ERD)</w:t>
      </w:r>
      <w:r>
        <w:rPr>
          <w:color w:val="auto"/>
          <w:u w:val="single"/>
        </w:rPr>
        <w:t>:</w:t>
      </w:r>
    </w:p>
    <w:p w14:paraId="091FA769" w14:textId="77777777" w:rsidR="00491312" w:rsidRPr="00491312" w:rsidRDefault="00491312" w:rsidP="00491312"/>
    <w:p w14:paraId="207B810F" w14:textId="5C989DA3" w:rsidR="00491312" w:rsidRPr="00491312" w:rsidRDefault="00491312">
      <w:r w:rsidRPr="00491312">
        <w:t xml:space="preserve">This project includes the following main entities: Supplier, Product, Customer, Sales, Sales_Details, and Inventory. The ERD shows how these entities are related. One supplier can supply many </w:t>
      </w:r>
      <w:r w:rsidRPr="00491312">
        <w:t xml:space="preserve">products, one customer can make many purchases, and each sale can contain multiple products through the </w:t>
      </w:r>
      <w:proofErr w:type="spellStart"/>
      <w:r w:rsidRPr="00491312">
        <w:t>Sales_Details</w:t>
      </w:r>
      <w:proofErr w:type="spellEnd"/>
      <w:r w:rsidRPr="00491312">
        <w:t xml:space="preserve"> table.</w:t>
      </w:r>
    </w:p>
    <w:p w14:paraId="1877297A" w14:textId="0E61BE7D" w:rsidR="00491312" w:rsidRPr="00491312" w:rsidRDefault="00491312">
      <w:r w:rsidRPr="00491312">
        <w:rPr>
          <w:noProof/>
        </w:rPr>
        <w:lastRenderedPageBreak/>
        <w:drawing>
          <wp:inline distT="0" distB="0" distL="0" distR="0" wp14:anchorId="27588BC5" wp14:editId="298E8BDE">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944F71A" w14:textId="07A67C87" w:rsidR="00007414" w:rsidRDefault="00491312" w:rsidP="00491312">
      <w:pPr>
        <w:pStyle w:val="Heading1"/>
        <w:numPr>
          <w:ilvl w:val="0"/>
          <w:numId w:val="10"/>
        </w:numPr>
        <w:rPr>
          <w:color w:val="auto"/>
          <w:u w:val="single"/>
        </w:rPr>
      </w:pPr>
      <w:r w:rsidRPr="00491312">
        <w:rPr>
          <w:color w:val="auto"/>
          <w:u w:val="single"/>
        </w:rPr>
        <w:t>Relational Database Schema Descri</w:t>
      </w:r>
      <w:r w:rsidRPr="00491312">
        <w:rPr>
          <w:color w:val="auto"/>
          <w:u w:val="single"/>
        </w:rPr>
        <w:t>ption</w:t>
      </w:r>
      <w:r>
        <w:rPr>
          <w:color w:val="auto"/>
          <w:u w:val="single"/>
        </w:rPr>
        <w:t>:</w:t>
      </w:r>
    </w:p>
    <w:p w14:paraId="2D1487B2" w14:textId="77777777" w:rsidR="00491312" w:rsidRPr="00491312" w:rsidRDefault="00491312" w:rsidP="00491312">
      <w:pPr>
        <w:pStyle w:val="ListParagraph"/>
      </w:pPr>
    </w:p>
    <w:p w14:paraId="05C868D4" w14:textId="77777777" w:rsidR="00007414" w:rsidRPr="00491312" w:rsidRDefault="00491312">
      <w:pPr>
        <w:pStyle w:val="Heading2"/>
        <w:rPr>
          <w:color w:val="auto"/>
        </w:rPr>
      </w:pPr>
      <w:r w:rsidRPr="00491312">
        <w:rPr>
          <w:color w:val="auto"/>
        </w:rPr>
        <w:t>S</w:t>
      </w:r>
      <w:r w:rsidRPr="00491312">
        <w:rPr>
          <w:color w:val="auto"/>
        </w:rPr>
        <w:t>upplier Table</w:t>
      </w:r>
    </w:p>
    <w:p w14:paraId="746A5252" w14:textId="77777777" w:rsidR="00007414" w:rsidRPr="00491312" w:rsidRDefault="00491312">
      <w:r w:rsidRPr="00491312">
        <w:t>supplier_id (PK)</w:t>
      </w:r>
      <w:r w:rsidRPr="00491312">
        <w:br/>
        <w:t>name</w:t>
      </w:r>
      <w:r w:rsidRPr="00491312">
        <w:br/>
        <w:t>phone</w:t>
      </w:r>
      <w:r w:rsidRPr="00491312">
        <w:br/>
        <w:t>address</w:t>
      </w:r>
    </w:p>
    <w:p w14:paraId="2DE514AB" w14:textId="77777777" w:rsidR="00007414" w:rsidRPr="00491312" w:rsidRDefault="00491312">
      <w:pPr>
        <w:pStyle w:val="Heading2"/>
        <w:rPr>
          <w:color w:val="auto"/>
        </w:rPr>
      </w:pPr>
      <w:r w:rsidRPr="00491312">
        <w:rPr>
          <w:color w:val="auto"/>
        </w:rPr>
        <w:t>Product Table</w:t>
      </w:r>
    </w:p>
    <w:p w14:paraId="4856A7C8" w14:textId="77777777" w:rsidR="00007414" w:rsidRPr="00491312" w:rsidRDefault="00491312">
      <w:r w:rsidRPr="00491312">
        <w:t>product_id (PK)</w:t>
      </w:r>
      <w:r w:rsidRPr="00491312">
        <w:br/>
        <w:t>name</w:t>
      </w:r>
      <w:r w:rsidRPr="00491312">
        <w:br/>
        <w:t>category</w:t>
      </w:r>
      <w:r w:rsidRPr="00491312">
        <w:br/>
        <w:t>size</w:t>
      </w:r>
      <w:r w:rsidRPr="00491312">
        <w:br/>
        <w:t>color</w:t>
      </w:r>
      <w:r w:rsidRPr="00491312">
        <w:br/>
        <w:t>price</w:t>
      </w:r>
      <w:r w:rsidRPr="00491312">
        <w:br/>
        <w:t>supplier_id (FK → Supplier.supplier_id)</w:t>
      </w:r>
    </w:p>
    <w:p w14:paraId="3F6F7E52" w14:textId="77777777" w:rsidR="00007414" w:rsidRPr="00491312" w:rsidRDefault="00491312">
      <w:pPr>
        <w:pStyle w:val="Heading2"/>
        <w:rPr>
          <w:color w:val="auto"/>
        </w:rPr>
      </w:pPr>
      <w:r w:rsidRPr="00491312">
        <w:rPr>
          <w:color w:val="auto"/>
        </w:rPr>
        <w:t>Customer Table</w:t>
      </w:r>
    </w:p>
    <w:p w14:paraId="334DE163" w14:textId="77777777" w:rsidR="00007414" w:rsidRPr="00491312" w:rsidRDefault="00491312">
      <w:r w:rsidRPr="00491312">
        <w:t>customer_id (PK)</w:t>
      </w:r>
      <w:r w:rsidRPr="00491312">
        <w:br/>
        <w:t>name</w:t>
      </w:r>
      <w:r w:rsidRPr="00491312">
        <w:br/>
      </w:r>
      <w:r w:rsidRPr="00491312">
        <w:lastRenderedPageBreak/>
        <w:t>phone</w:t>
      </w:r>
      <w:r w:rsidRPr="00491312">
        <w:br/>
        <w:t>address</w:t>
      </w:r>
    </w:p>
    <w:p w14:paraId="4DCC6563" w14:textId="77777777" w:rsidR="00007414" w:rsidRPr="00491312" w:rsidRDefault="00491312">
      <w:pPr>
        <w:pStyle w:val="Heading2"/>
        <w:rPr>
          <w:color w:val="auto"/>
        </w:rPr>
      </w:pPr>
      <w:r w:rsidRPr="00491312">
        <w:rPr>
          <w:color w:val="auto"/>
        </w:rPr>
        <w:t>Sales Table</w:t>
      </w:r>
    </w:p>
    <w:p w14:paraId="355A5950" w14:textId="77777777" w:rsidR="00007414" w:rsidRPr="00491312" w:rsidRDefault="00491312">
      <w:r w:rsidRPr="00491312">
        <w:t>sale_id (PK)</w:t>
      </w:r>
      <w:r w:rsidRPr="00491312">
        <w:br/>
        <w:t>sale_date</w:t>
      </w:r>
      <w:r w:rsidRPr="00491312">
        <w:br/>
        <w:t xml:space="preserve">customer_id </w:t>
      </w:r>
      <w:r w:rsidRPr="00491312">
        <w:t>(FK → Customer.customer_id)</w:t>
      </w:r>
      <w:r w:rsidRPr="00491312">
        <w:br/>
        <w:t>total_amount</w:t>
      </w:r>
    </w:p>
    <w:p w14:paraId="66211D70" w14:textId="77777777" w:rsidR="00007414" w:rsidRPr="00491312" w:rsidRDefault="00491312">
      <w:pPr>
        <w:pStyle w:val="Heading2"/>
        <w:rPr>
          <w:color w:val="auto"/>
        </w:rPr>
      </w:pPr>
      <w:r w:rsidRPr="00491312">
        <w:rPr>
          <w:color w:val="auto"/>
        </w:rPr>
        <w:t>Sales_Details Table</w:t>
      </w:r>
    </w:p>
    <w:p w14:paraId="1F73478D" w14:textId="77777777" w:rsidR="00007414" w:rsidRPr="00491312" w:rsidRDefault="00491312">
      <w:r w:rsidRPr="00491312">
        <w:t>sale_detail_id (PK)</w:t>
      </w:r>
      <w:r w:rsidRPr="00491312">
        <w:br/>
        <w:t>sale_id (FK → Sales.sale_id)</w:t>
      </w:r>
      <w:r w:rsidRPr="00491312">
        <w:br/>
        <w:t>product_id (FK → Product.product_id)</w:t>
      </w:r>
      <w:r w:rsidRPr="00491312">
        <w:br/>
        <w:t>quantity</w:t>
      </w:r>
      <w:r w:rsidRPr="00491312">
        <w:br/>
        <w:t>price</w:t>
      </w:r>
    </w:p>
    <w:p w14:paraId="248CBB59" w14:textId="77777777" w:rsidR="00007414" w:rsidRPr="00491312" w:rsidRDefault="00491312">
      <w:pPr>
        <w:pStyle w:val="Heading2"/>
        <w:rPr>
          <w:color w:val="auto"/>
        </w:rPr>
      </w:pPr>
      <w:r w:rsidRPr="00491312">
        <w:rPr>
          <w:color w:val="auto"/>
        </w:rPr>
        <w:t>Inventory Table</w:t>
      </w:r>
    </w:p>
    <w:p w14:paraId="45FC17FA" w14:textId="5B1B175D" w:rsidR="00007414" w:rsidRDefault="00491312">
      <w:proofErr w:type="spellStart"/>
      <w:r w:rsidRPr="00491312">
        <w:t>inventory_id</w:t>
      </w:r>
      <w:proofErr w:type="spellEnd"/>
      <w:r w:rsidRPr="00491312">
        <w:t xml:space="preserve"> (PK)</w:t>
      </w:r>
      <w:r w:rsidRPr="00491312">
        <w:br/>
      </w:r>
      <w:proofErr w:type="spellStart"/>
      <w:r w:rsidRPr="00491312">
        <w:t>product_id</w:t>
      </w:r>
      <w:proofErr w:type="spellEnd"/>
      <w:r w:rsidRPr="00491312">
        <w:t xml:space="preserve"> (FK → </w:t>
      </w:r>
      <w:proofErr w:type="spellStart"/>
      <w:r w:rsidRPr="00491312">
        <w:t>Product.product_id</w:t>
      </w:r>
      <w:proofErr w:type="spellEnd"/>
      <w:r w:rsidRPr="00491312">
        <w:t>)</w:t>
      </w:r>
      <w:r w:rsidRPr="00491312">
        <w:br/>
      </w:r>
      <w:proofErr w:type="spellStart"/>
      <w:r w:rsidRPr="00491312">
        <w:t>stock_level</w:t>
      </w:r>
      <w:proofErr w:type="spellEnd"/>
      <w:r w:rsidRPr="00491312">
        <w:br/>
      </w:r>
      <w:proofErr w:type="spellStart"/>
      <w:r w:rsidRPr="00491312">
        <w:t>last_update</w:t>
      </w:r>
      <w:r w:rsidRPr="00491312">
        <w:t>d</w:t>
      </w:r>
      <w:proofErr w:type="spellEnd"/>
    </w:p>
    <w:p w14:paraId="395C2AEB" w14:textId="77777777" w:rsidR="00491312" w:rsidRPr="00491312" w:rsidRDefault="00491312"/>
    <w:p w14:paraId="7330B912" w14:textId="18114052" w:rsidR="00007414" w:rsidRDefault="00491312" w:rsidP="00491312">
      <w:pPr>
        <w:pStyle w:val="Heading1"/>
        <w:numPr>
          <w:ilvl w:val="0"/>
          <w:numId w:val="10"/>
        </w:numPr>
        <w:rPr>
          <w:color w:val="auto"/>
          <w:u w:val="single"/>
        </w:rPr>
      </w:pPr>
      <w:r w:rsidRPr="00491312">
        <w:rPr>
          <w:color w:val="auto"/>
          <w:u w:val="single"/>
        </w:rPr>
        <w:t>Relationships</w:t>
      </w:r>
      <w:r>
        <w:rPr>
          <w:color w:val="auto"/>
          <w:u w:val="single"/>
        </w:rPr>
        <w:t>:</w:t>
      </w:r>
    </w:p>
    <w:p w14:paraId="368143C2" w14:textId="77777777" w:rsidR="00491312" w:rsidRPr="00491312" w:rsidRDefault="00491312" w:rsidP="00491312">
      <w:pPr>
        <w:pStyle w:val="ListParagraph"/>
      </w:pPr>
    </w:p>
    <w:p w14:paraId="2F38CCEB" w14:textId="77777777" w:rsidR="00007414" w:rsidRPr="00491312" w:rsidRDefault="00491312">
      <w:r w:rsidRPr="00491312">
        <w:t>•</w:t>
      </w:r>
      <w:r w:rsidRPr="00491312">
        <w:t xml:space="preserve"> One Supplier supplies many Products (1:M).</w:t>
      </w:r>
    </w:p>
    <w:p w14:paraId="311A2412" w14:textId="77777777" w:rsidR="00007414" w:rsidRPr="00491312" w:rsidRDefault="00491312">
      <w:r w:rsidRPr="00491312">
        <w:t>• One Customer can make many Sales (1:M).</w:t>
      </w:r>
    </w:p>
    <w:p w14:paraId="52E69211" w14:textId="77777777" w:rsidR="00007414" w:rsidRPr="00491312" w:rsidRDefault="00491312">
      <w:r w:rsidRPr="00491312">
        <w:t>• One Sale can include multiple products through Sales_Details (1:M).</w:t>
      </w:r>
    </w:p>
    <w:p w14:paraId="727E739C" w14:textId="77777777" w:rsidR="00007414" w:rsidRPr="00491312" w:rsidRDefault="00491312">
      <w:r w:rsidRPr="00491312">
        <w:t>• Each Product has an Inventory record (1:1).</w:t>
      </w:r>
    </w:p>
    <w:p w14:paraId="782614EA" w14:textId="7E675835" w:rsidR="00007414" w:rsidRDefault="00491312" w:rsidP="00491312">
      <w:pPr>
        <w:pStyle w:val="Heading1"/>
        <w:numPr>
          <w:ilvl w:val="0"/>
          <w:numId w:val="10"/>
        </w:numPr>
        <w:rPr>
          <w:color w:val="auto"/>
          <w:u w:val="single"/>
        </w:rPr>
      </w:pPr>
      <w:r w:rsidRPr="00491312">
        <w:rPr>
          <w:color w:val="auto"/>
          <w:u w:val="single"/>
        </w:rPr>
        <w:t>Conclusion</w:t>
      </w:r>
      <w:r>
        <w:rPr>
          <w:color w:val="auto"/>
          <w:u w:val="single"/>
        </w:rPr>
        <w:t>:</w:t>
      </w:r>
    </w:p>
    <w:p w14:paraId="09578A75" w14:textId="77777777" w:rsidR="00491312" w:rsidRPr="00491312" w:rsidRDefault="00491312" w:rsidP="00491312">
      <w:pPr>
        <w:ind w:left="360"/>
      </w:pPr>
    </w:p>
    <w:p w14:paraId="67FD4EEA" w14:textId="0A4270AD" w:rsidR="00007414" w:rsidRDefault="00491312">
      <w:r w:rsidRPr="00491312">
        <w:t>T</w:t>
      </w:r>
      <w:r w:rsidRPr="00491312">
        <w:t xml:space="preserve">he proposed </w:t>
      </w:r>
      <w:r w:rsidRPr="00491312">
        <w:t>database design for Akbar Garments Management System organizes data related to products, customers, suppliers, inventory, and sales. The relational schema ensures proper relationships between entities and maintains data integrity through primary and foreig</w:t>
      </w:r>
      <w:r w:rsidRPr="00491312">
        <w:t>n keys.</w:t>
      </w:r>
    </w:p>
    <w:p w14:paraId="31E962E8" w14:textId="07233FFA" w:rsidR="00491312" w:rsidRPr="00491312" w:rsidRDefault="00491312">
      <w:r>
        <w:t>_________________________________________________________________________________________________________</w:t>
      </w:r>
    </w:p>
    <w:sectPr w:rsidR="00491312" w:rsidRPr="004913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947733"/>
    <w:multiLevelType w:val="hybridMultilevel"/>
    <w:tmpl w:val="A03CC4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414"/>
    <w:rsid w:val="00034616"/>
    <w:rsid w:val="0006063C"/>
    <w:rsid w:val="0015074B"/>
    <w:rsid w:val="0029639D"/>
    <w:rsid w:val="00326F90"/>
    <w:rsid w:val="00491312"/>
    <w:rsid w:val="00AA1D8D"/>
    <w:rsid w:val="00B47730"/>
    <w:rsid w:val="00CB0664"/>
    <w:rsid w:val="00DD0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77353"/>
  <w14:defaultImageDpi w14:val="300"/>
  <w15:docId w15:val="{39B59F9B-78CA-43C8-83B4-8DB8A5B77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Usman Afridi</cp:lastModifiedBy>
  <cp:revision>2</cp:revision>
  <dcterms:created xsi:type="dcterms:W3CDTF">2026-04-24T12:42:00Z</dcterms:created>
  <dcterms:modified xsi:type="dcterms:W3CDTF">2026-04-24T12:42:00Z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19214265-43f3-42ba-ba9e-5e727224448f</vt:lpwstr>
  </property>
</Properties>
</file>